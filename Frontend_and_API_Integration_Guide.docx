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759" w:rsidRPr="00AC2434" w:rsidRDefault="00AC2434">
      <w:pPr>
        <w:rPr>
          <w:b/>
        </w:rPr>
      </w:pPr>
      <w:r w:rsidRPr="00AC2434">
        <w:rPr>
          <w:b/>
        </w:rPr>
        <w:t>Frontend Integration Guide &amp; API Definitions</w:t>
      </w:r>
    </w:p>
    <w:p w:rsidR="008B4759" w:rsidRDefault="008B4759"/>
    <w:p w:rsidR="008B4759" w:rsidRDefault="00AC2434">
      <w:r>
        <w:t>This document contains two sections you can hand to frontend developers:</w:t>
      </w:r>
    </w:p>
    <w:p w:rsidR="008B4759" w:rsidRDefault="008B4759"/>
    <w:p w:rsidR="008B4759" w:rsidRDefault="00AC2434">
      <w:r>
        <w:t xml:space="preserve">1. **Frontend Integration Guide** — what the frontend must call every 30 seconds, an example implementation, error handling, and </w:t>
      </w:r>
      <w:r>
        <w:t>recommendations.</w:t>
      </w:r>
    </w:p>
    <w:p w:rsidR="008B4759" w:rsidRDefault="00AC2434">
      <w:r>
        <w:t>2. **API Definitions (Integration-ready)** — concise endpoint specs (paths, request/response examples, status codes).</w:t>
      </w:r>
    </w:p>
    <w:p w:rsidR="008B4759" w:rsidRDefault="008B4759"/>
    <w:p w:rsidR="008B4759" w:rsidRDefault="00AC2434">
      <w:r>
        <w:t>---</w:t>
      </w:r>
    </w:p>
    <w:p w:rsidR="008B4759" w:rsidRDefault="008B4759"/>
    <w:p w:rsidR="008B4759" w:rsidRDefault="00AC2434">
      <w:r>
        <w:t># A. Frontend Integration Guide (for front-end developers)</w:t>
      </w:r>
    </w:p>
    <w:p w:rsidR="008B4759" w:rsidRDefault="008B4759"/>
    <w:p w:rsidR="008B4759" w:rsidRDefault="00AC2434">
      <w:r>
        <w:t xml:space="preserve">**Goal:** Send the device/user location to the backend </w:t>
      </w:r>
      <w:r>
        <w:t>every 30 seconds using the Google Location API data.</w:t>
      </w:r>
    </w:p>
    <w:p w:rsidR="008B4759" w:rsidRDefault="008B4759"/>
    <w:p w:rsidR="008B4759" w:rsidRDefault="00AC2434">
      <w:r>
        <w:t>## 1) Server base URL (default)</w:t>
      </w:r>
    </w:p>
    <w:p w:rsidR="008B4759" w:rsidRDefault="00AC2434">
      <w:r>
        <w:t>- `http://&lt;SERVER_HOST&gt;:9090`</w:t>
      </w:r>
    </w:p>
    <w:p w:rsidR="008B4759" w:rsidRDefault="008B4759"/>
    <w:p w:rsidR="008B4759" w:rsidRDefault="00AC2434">
      <w:r>
        <w:t>## 2) Endpoint to call (push location)</w:t>
      </w:r>
    </w:p>
    <w:p w:rsidR="008B4759" w:rsidRDefault="00AC2434">
      <w:r>
        <w:t>- **Method:** POST</w:t>
      </w:r>
    </w:p>
    <w:p w:rsidR="008B4759" w:rsidRDefault="00AC2434">
      <w:r>
        <w:t>- **Path:** `/api/location/update`</w:t>
      </w:r>
    </w:p>
    <w:p w:rsidR="008B4759" w:rsidRDefault="00AC2434">
      <w:r>
        <w:t>- **Headers:** `Content-Type: application/json</w:t>
      </w:r>
      <w:r>
        <w:t>`</w:t>
      </w:r>
    </w:p>
    <w:p w:rsidR="008B4759" w:rsidRDefault="00AC2434">
      <w:r>
        <w:t>- **Payload JSON keys:**</w:t>
      </w:r>
    </w:p>
    <w:p w:rsidR="008B4759" w:rsidRDefault="00AC2434">
      <w:r>
        <w:t xml:space="preserve">  - `Employee`: string</w:t>
      </w:r>
    </w:p>
    <w:p w:rsidR="008B4759" w:rsidRDefault="00AC2434">
      <w:r>
        <w:t xml:space="preserve">  - `lat`: number</w:t>
      </w:r>
    </w:p>
    <w:p w:rsidR="008B4759" w:rsidRDefault="00AC2434">
      <w:r>
        <w:t xml:space="preserve">  - `lng`: number</w:t>
      </w:r>
    </w:p>
    <w:p w:rsidR="008B4759" w:rsidRDefault="008B4759"/>
    <w:p w:rsidR="008B4759" w:rsidRDefault="00AC2434">
      <w:r>
        <w:t>### Example request</w:t>
      </w:r>
    </w:p>
    <w:p w:rsidR="008B4759" w:rsidRDefault="00AC2434">
      <w:r>
        <w:t>{</w:t>
      </w:r>
    </w:p>
    <w:p w:rsidR="008B4759" w:rsidRDefault="00AC2434">
      <w:r>
        <w:t xml:space="preserve">  "Employee": "D123",</w:t>
      </w:r>
    </w:p>
    <w:p w:rsidR="008B4759" w:rsidRDefault="00AC2434">
      <w:r>
        <w:t xml:space="preserve">  "lat": 12.9715987,</w:t>
      </w:r>
    </w:p>
    <w:p w:rsidR="008B4759" w:rsidRDefault="00AC2434">
      <w:r>
        <w:t xml:space="preserve">  "lng": 77.5945627</w:t>
      </w:r>
    </w:p>
    <w:p w:rsidR="008B4759" w:rsidRDefault="00AC2434">
      <w:r>
        <w:t>}</w:t>
      </w:r>
    </w:p>
    <w:p w:rsidR="008B4759" w:rsidRDefault="008B4759"/>
    <w:p w:rsidR="008B4759" w:rsidRDefault="00AC2434">
      <w:r>
        <w:t>### Example response</w:t>
      </w:r>
    </w:p>
    <w:p w:rsidR="008B4759" w:rsidRDefault="00AC2434">
      <w:r>
        <w:t>{"status":"ok"}</w:t>
      </w:r>
    </w:p>
    <w:p w:rsidR="008B4759" w:rsidRDefault="008B4759"/>
    <w:p w:rsidR="008B4759" w:rsidRDefault="00AC2434">
      <w:r>
        <w:t>## 3) Example frontend code (JavaScript)</w:t>
      </w:r>
    </w:p>
    <w:p w:rsidR="008B4759" w:rsidRDefault="00AC2434">
      <w:r>
        <w:t>sendLocation(lat, lng):</w:t>
      </w:r>
    </w:p>
    <w:p w:rsidR="008B4759" w:rsidRDefault="00AC2434">
      <w:r>
        <w:t>- Calls POST /api/location/update</w:t>
      </w:r>
    </w:p>
    <w:p w:rsidR="008B4759" w:rsidRDefault="00AC2434">
      <w:r>
        <w:t>- Sends every 30 seconds via setInterval</w:t>
      </w:r>
    </w:p>
    <w:p w:rsidR="008B4759" w:rsidRDefault="008B4759"/>
    <w:p w:rsidR="008B4759" w:rsidRDefault="00AC2434">
      <w:r>
        <w:t>## 4) Retry guidance</w:t>
      </w:r>
    </w:p>
    <w:p w:rsidR="008B4759" w:rsidRDefault="00AC2434">
      <w:r>
        <w:t>- Retry on network errors with exponential backoff.</w:t>
      </w:r>
    </w:p>
    <w:p w:rsidR="008B4759" w:rsidRDefault="00AC2434">
      <w:r>
        <w:t>- Don’t auto-retry on 4xx errors.</w:t>
      </w:r>
    </w:p>
    <w:p w:rsidR="008B4759" w:rsidRDefault="008B4759"/>
    <w:p w:rsidR="008B4759" w:rsidRDefault="00AC2434">
      <w:r>
        <w:t>## 5) Timing</w:t>
      </w:r>
    </w:p>
    <w:p w:rsidR="008B4759" w:rsidRDefault="00AC2434">
      <w:r>
        <w:t>- Send location every 30 seconds.</w:t>
      </w:r>
    </w:p>
    <w:p w:rsidR="008B4759" w:rsidRDefault="008B4759"/>
    <w:p w:rsidR="008B4759" w:rsidRDefault="00AC2434">
      <w:r>
        <w:t>## 6) Security recommendations</w:t>
      </w:r>
    </w:p>
    <w:p w:rsidR="008B4759" w:rsidRDefault="00AC2434">
      <w:r>
        <w:t>- Add authentication header.</w:t>
      </w:r>
    </w:p>
    <w:p w:rsidR="008B4759" w:rsidRDefault="00AC2434">
      <w:r>
        <w:t>- Use HTTPS.</w:t>
      </w:r>
    </w:p>
    <w:p w:rsidR="008B4759" w:rsidRDefault="008B4759"/>
    <w:p w:rsidR="008B4759" w:rsidRDefault="00AC2434">
      <w:r>
        <w:t>---</w:t>
      </w:r>
    </w:p>
    <w:p w:rsidR="008B4759" w:rsidRDefault="008B4759"/>
    <w:p w:rsidR="008B4759" w:rsidRDefault="00AC2434">
      <w:r>
        <w:t># B. API Definitions</w:t>
      </w:r>
    </w:p>
    <w:p w:rsidR="008B4759" w:rsidRDefault="008B4759"/>
    <w:p w:rsidR="008B4759" w:rsidRDefault="00AC2434">
      <w:r>
        <w:t>## POST /api/location/update</w:t>
      </w:r>
    </w:p>
    <w:p w:rsidR="008B4759" w:rsidRDefault="00AC2434">
      <w:r>
        <w:t>- Purpose: Save current location</w:t>
      </w:r>
    </w:p>
    <w:p w:rsidR="008B4759" w:rsidRDefault="00AC2434">
      <w:r>
        <w:t>- Headers: Content-Type: application/json</w:t>
      </w:r>
    </w:p>
    <w:p w:rsidR="008B4759" w:rsidRDefault="00AC2434">
      <w:r>
        <w:t>- Body:</w:t>
      </w:r>
    </w:p>
    <w:p w:rsidR="008B4759" w:rsidRDefault="00AC2434">
      <w:r>
        <w:t xml:space="preserve">  - Employee: string</w:t>
      </w:r>
    </w:p>
    <w:p w:rsidR="008B4759" w:rsidRDefault="00AC2434">
      <w:r>
        <w:t xml:space="preserve">  - lat: number</w:t>
      </w:r>
    </w:p>
    <w:p w:rsidR="008B4759" w:rsidRDefault="00AC2434">
      <w:r>
        <w:t xml:space="preserve">  - lng: number</w:t>
      </w:r>
    </w:p>
    <w:p w:rsidR="008B4759" w:rsidRDefault="008B4759"/>
    <w:p w:rsidR="008B4759" w:rsidRDefault="00AC2434">
      <w:r>
        <w:t>### Response</w:t>
      </w:r>
    </w:p>
    <w:p w:rsidR="008B4759" w:rsidRDefault="00AC2434">
      <w:r>
        <w:t>200 OK → {"status":"ok"}</w:t>
      </w:r>
    </w:p>
    <w:p w:rsidR="008B4759" w:rsidRDefault="008B4759"/>
    <w:p w:rsidR="008B4759" w:rsidRDefault="00AC2434">
      <w:r>
        <w:t>## GET /api/location/{id}</w:t>
      </w:r>
    </w:p>
    <w:p w:rsidR="008B4759" w:rsidRDefault="00AC2434">
      <w:r>
        <w:t>- Returns last location entry for given id.</w:t>
      </w:r>
    </w:p>
    <w:p w:rsidR="008B4759" w:rsidRDefault="008B4759"/>
    <w:p w:rsidR="008B4759" w:rsidRDefault="00AC2434">
      <w:r>
        <w:t>---</w:t>
      </w:r>
    </w:p>
    <w:p w:rsidR="008B4759" w:rsidRDefault="008B4759"/>
    <w:p w:rsidR="008B4759" w:rsidRDefault="00AC2434">
      <w:r>
        <w:t># C. Build / Run</w:t>
      </w:r>
    </w:p>
    <w:p w:rsidR="008B4759" w:rsidRDefault="00AC2434">
      <w:r>
        <w:t>mkdir build &amp;&amp; cd build</w:t>
      </w:r>
    </w:p>
    <w:p w:rsidR="008B4759" w:rsidRDefault="00AC2434">
      <w:r>
        <w:t>cmake ..</w:t>
      </w:r>
    </w:p>
    <w:p w:rsidR="008B4759" w:rsidRDefault="00AC2434">
      <w:r>
        <w:t>cmake --build .</w:t>
      </w:r>
    </w:p>
    <w:p w:rsidR="008B4759" w:rsidRDefault="00AC2434">
      <w:r>
        <w:t>./location_tracker</w:t>
      </w:r>
      <w:bookmarkStart w:id="0" w:name="_GoBack"/>
      <w:bookmarkEnd w:id="0"/>
    </w:p>
    <w:sectPr w:rsidR="008B47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759"/>
    <w:rsid w:val="00AA1D8D"/>
    <w:rsid w:val="00AC24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2A85B"/>
  <w14:defaultImageDpi w14:val="300"/>
  <w15:docId w15:val="{0232952F-9FEA-4204-A876-59441B71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223276-0138-437A-AE0E-865A32A91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Rahul</cp:lastModifiedBy>
  <cp:revision>2</cp:revision>
  <dcterms:created xsi:type="dcterms:W3CDTF">2013-12-23T23:15:00Z</dcterms:created>
  <dcterms:modified xsi:type="dcterms:W3CDTF">2025-11-24T16:18:00Z</dcterms:modified>
  <cp:category/>
</cp:coreProperties>
</file>